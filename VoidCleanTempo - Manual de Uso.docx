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8E98D" w14:textId="5B0C758F" w:rsidR="00557661" w:rsidRPr="000A4A49" w:rsidRDefault="00876FB0" w:rsidP="00D3089D">
      <w:pPr>
        <w:pStyle w:val="Ttulo"/>
        <w:jc w:val="center"/>
        <w:rPr>
          <w:lang w:val="es-PE"/>
        </w:rPr>
      </w:pPr>
      <w:r w:rsidRPr="009A43FB">
        <w:rPr>
          <w:lang w:val="es-PE"/>
        </w:rPr>
        <w:t xml:space="preserve">Manual de Uso - </w:t>
      </w:r>
      <w:proofErr w:type="spellStart"/>
      <w:r w:rsidR="000D58D6">
        <w:t>VoidCleanTempo</w:t>
      </w:r>
      <w:proofErr w:type="spellEnd"/>
    </w:p>
    <w:p w14:paraId="4C64A635" w14:textId="77777777" w:rsidR="00557661" w:rsidRPr="009A43FB" w:rsidRDefault="00876FB0">
      <w:pPr>
        <w:pStyle w:val="Ttulo1"/>
        <w:rPr>
          <w:lang w:val="es-PE"/>
        </w:rPr>
      </w:pPr>
      <w:r w:rsidRPr="009A43FB">
        <w:rPr>
          <w:lang w:val="es-PE"/>
        </w:rPr>
        <w:t>1. Introducción</w:t>
      </w:r>
    </w:p>
    <w:p w14:paraId="4C490CE1" w14:textId="442DE899" w:rsidR="00557661" w:rsidRPr="000A4A49" w:rsidRDefault="000D58D6" w:rsidP="001A6747">
      <w:pPr>
        <w:jc w:val="both"/>
        <w:rPr>
          <w:lang w:val="es-PE"/>
        </w:rPr>
      </w:pPr>
      <w:proofErr w:type="spellStart"/>
      <w:r>
        <w:rPr>
          <w:rStyle w:val="Textoennegrita"/>
        </w:rPr>
        <w:t>VoidCleanTempo</w:t>
      </w:r>
      <w:proofErr w:type="spellEnd"/>
      <w:r>
        <w:t xml:space="preserve"> es una </w:t>
      </w:r>
      <w:proofErr w:type="spellStart"/>
      <w:r>
        <w:t>aplicación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 </w:t>
      </w:r>
      <w:proofErr w:type="spellStart"/>
      <w:r>
        <w:t>diseñada</w:t>
      </w:r>
      <w:proofErr w:type="spellEnd"/>
      <w:r>
        <w:t xml:space="preserve"> para </w:t>
      </w:r>
      <w:proofErr w:type="spellStart"/>
      <w:r>
        <w:t>optimizar</w:t>
      </w:r>
      <w:proofErr w:type="spellEnd"/>
      <w:r>
        <w:t xml:space="preserve"> el </w:t>
      </w:r>
      <w:proofErr w:type="spellStart"/>
      <w:r>
        <w:t>rendimiento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una </w:t>
      </w:r>
      <w:proofErr w:type="spellStart"/>
      <w:r>
        <w:t>limpieza</w:t>
      </w:r>
      <w:proofErr w:type="spellEnd"/>
      <w:r>
        <w:t xml:space="preserve"> profunda y </w:t>
      </w:r>
      <w:proofErr w:type="spellStart"/>
      <w:r>
        <w:t>segura</w:t>
      </w:r>
      <w:proofErr w:type="spellEnd"/>
      <w:r>
        <w:t xml:space="preserve"> de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innecesarios</w:t>
      </w:r>
      <w:proofErr w:type="spellEnd"/>
      <w:r>
        <w:t xml:space="preserve">. </w:t>
      </w:r>
      <w:proofErr w:type="spellStart"/>
      <w:r>
        <w:t>Pensada</w:t>
      </w:r>
      <w:proofErr w:type="spellEnd"/>
      <w:r>
        <w:t xml:space="preserve"> para </w:t>
      </w:r>
      <w:proofErr w:type="spellStart"/>
      <w:r>
        <w:t>usuarios</w:t>
      </w:r>
      <w:proofErr w:type="spellEnd"/>
      <w:r>
        <w:t xml:space="preserve"> que </w:t>
      </w:r>
      <w:proofErr w:type="spellStart"/>
      <w:r>
        <w:t>desean</w:t>
      </w:r>
      <w:proofErr w:type="spellEnd"/>
      <w:r>
        <w:t xml:space="preserve">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equipo</w:t>
      </w:r>
      <w:proofErr w:type="spellEnd"/>
      <w:r>
        <w:t xml:space="preserve"> </w:t>
      </w:r>
      <w:proofErr w:type="spellStart"/>
      <w:r>
        <w:t>ágil</w:t>
      </w:r>
      <w:proofErr w:type="spellEnd"/>
      <w:r>
        <w:t xml:space="preserve"> y libre de </w:t>
      </w:r>
      <w:proofErr w:type="spellStart"/>
      <w:r>
        <w:t>residuos</w:t>
      </w:r>
      <w:proofErr w:type="spellEnd"/>
      <w:r>
        <w:t xml:space="preserve"> </w:t>
      </w:r>
      <w:proofErr w:type="spellStart"/>
      <w:r>
        <w:t>digitales</w:t>
      </w:r>
      <w:proofErr w:type="spellEnd"/>
      <w:r>
        <w:t xml:space="preserve">,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herramienta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identificar</w:t>
      </w:r>
      <w:proofErr w:type="spellEnd"/>
      <w:r>
        <w:t xml:space="preserve"> y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</w:t>
      </w:r>
      <w:proofErr w:type="spellStart"/>
      <w:r>
        <w:t>temporales</w:t>
      </w:r>
      <w:proofErr w:type="spellEnd"/>
      <w:r>
        <w:t xml:space="preserve">, </w:t>
      </w:r>
      <w:proofErr w:type="spellStart"/>
      <w:r>
        <w:t>cachés</w:t>
      </w:r>
      <w:proofErr w:type="spellEnd"/>
      <w:r>
        <w:t xml:space="preserve">, </w:t>
      </w:r>
      <w:proofErr w:type="spellStart"/>
      <w:r>
        <w:t>registros</w:t>
      </w:r>
      <w:proofErr w:type="spellEnd"/>
      <w:r>
        <w:t xml:space="preserve"> </w:t>
      </w:r>
      <w:proofErr w:type="spellStart"/>
      <w:r>
        <w:t>antiguos</w:t>
      </w:r>
      <w:proofErr w:type="spellEnd"/>
      <w:r>
        <w:t xml:space="preserve"> y </w:t>
      </w:r>
      <w:proofErr w:type="spellStart"/>
      <w:r>
        <w:t>duplicados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proporciona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detallada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y una </w:t>
      </w:r>
      <w:proofErr w:type="spellStart"/>
      <w:r>
        <w:t>interfaz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 con </w:t>
      </w:r>
      <w:proofErr w:type="spellStart"/>
      <w:r>
        <w:t>soporte</w:t>
      </w:r>
      <w:proofErr w:type="spellEnd"/>
      <w:r>
        <w:t xml:space="preserve"> para modo claro y </w:t>
      </w:r>
      <w:proofErr w:type="spellStart"/>
      <w:r>
        <w:t>oscuro</w:t>
      </w:r>
      <w:proofErr w:type="spellEnd"/>
      <w:r>
        <w:t xml:space="preserve">. Con </w:t>
      </w:r>
      <w:proofErr w:type="spellStart"/>
      <w:r>
        <w:rPr>
          <w:rStyle w:val="Textoennegrita"/>
        </w:rPr>
        <w:t>VoidCleanTempo</w:t>
      </w:r>
      <w:proofErr w:type="spellEnd"/>
      <w:r>
        <w:t xml:space="preserve">, </w:t>
      </w:r>
      <w:proofErr w:type="spellStart"/>
      <w:r>
        <w:t>mejorar</w:t>
      </w:r>
      <w:proofErr w:type="spellEnd"/>
      <w:r>
        <w:t xml:space="preserve"> el </w:t>
      </w:r>
      <w:proofErr w:type="spellStart"/>
      <w:r>
        <w:t>espacio</w:t>
      </w:r>
      <w:proofErr w:type="spellEnd"/>
      <w:r>
        <w:t xml:space="preserve"> y la </w:t>
      </w:r>
      <w:proofErr w:type="spellStart"/>
      <w:r>
        <w:t>salud</w:t>
      </w:r>
      <w:proofErr w:type="spellEnd"/>
      <w:r>
        <w:t xml:space="preserve"> de </w:t>
      </w:r>
      <w:proofErr w:type="spellStart"/>
      <w:r>
        <w:t>tu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es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rápido</w:t>
      </w:r>
      <w:proofErr w:type="spellEnd"/>
      <w:r>
        <w:t xml:space="preserve"> y </w:t>
      </w:r>
      <w:proofErr w:type="spellStart"/>
      <w:r>
        <w:t>eficiente</w:t>
      </w:r>
      <w:proofErr w:type="spellEnd"/>
      <w:r>
        <w:t xml:space="preserve"> que </w:t>
      </w:r>
      <w:proofErr w:type="spellStart"/>
      <w:proofErr w:type="gramStart"/>
      <w:r>
        <w:t>nunca</w:t>
      </w:r>
      <w:proofErr w:type="spellEnd"/>
      <w:r>
        <w:t>.</w:t>
      </w:r>
      <w:r w:rsidR="000A4A49" w:rsidRPr="000A4A49">
        <w:rPr>
          <w:lang w:val="es-PE"/>
        </w:rPr>
        <w:t>.</w:t>
      </w:r>
      <w:proofErr w:type="gramEnd"/>
    </w:p>
    <w:p w14:paraId="297FF479" w14:textId="77777777" w:rsidR="00557661" w:rsidRPr="009A43FB" w:rsidRDefault="00876FB0">
      <w:pPr>
        <w:pStyle w:val="Ttulo1"/>
        <w:rPr>
          <w:lang w:val="es-PE"/>
        </w:rPr>
      </w:pPr>
      <w:r w:rsidRPr="009A43FB">
        <w:rPr>
          <w:lang w:val="es-PE"/>
        </w:rPr>
        <w:t>2. Requisitos del Sistema</w:t>
      </w:r>
    </w:p>
    <w:p w14:paraId="2CD28C8A" w14:textId="4DC607A6" w:rsidR="00557661" w:rsidRPr="009A43FB" w:rsidRDefault="00876FB0">
      <w:pPr>
        <w:rPr>
          <w:lang w:val="es-PE"/>
        </w:rPr>
      </w:pPr>
      <w:r w:rsidRPr="009A43FB">
        <w:rPr>
          <w:lang w:val="es-PE"/>
        </w:rPr>
        <w:t xml:space="preserve">- </w:t>
      </w:r>
      <w:r w:rsidR="000A4A49" w:rsidRPr="000A4A49">
        <w:rPr>
          <w:b/>
          <w:bCs/>
          <w:lang w:val="es-PE"/>
        </w:rPr>
        <w:t>Sistema Operativo:</w:t>
      </w:r>
      <w:r w:rsidR="000A4A49" w:rsidRPr="000A4A49">
        <w:rPr>
          <w:lang w:val="es-PE"/>
        </w:rPr>
        <w:t xml:space="preserve"> Windows 10 o superior</w:t>
      </w:r>
      <w:r w:rsidRPr="009A43FB">
        <w:rPr>
          <w:lang w:val="es-PE"/>
        </w:rPr>
        <w:br/>
        <w:t xml:space="preserve">- </w:t>
      </w:r>
      <w:r w:rsidR="000A4A49" w:rsidRPr="000A4A49">
        <w:rPr>
          <w:b/>
          <w:bCs/>
          <w:lang w:val="es-PE"/>
        </w:rPr>
        <w:t>Python:</w:t>
      </w:r>
      <w:r w:rsidR="000A4A49" w:rsidRPr="000A4A49">
        <w:rPr>
          <w:lang w:val="es-PE"/>
        </w:rPr>
        <w:t xml:space="preserve"> Python 3.10+ (solo si se ejecuta desde el código fuente .</w:t>
      </w:r>
      <w:proofErr w:type="spellStart"/>
      <w:r w:rsidR="000A4A49" w:rsidRPr="000A4A49">
        <w:rPr>
          <w:lang w:val="es-PE"/>
        </w:rPr>
        <w:t>py</w:t>
      </w:r>
      <w:proofErr w:type="spellEnd"/>
      <w:r w:rsidR="000A4A49" w:rsidRPr="000A4A49">
        <w:rPr>
          <w:lang w:val="es-PE"/>
        </w:rPr>
        <w:t>)</w:t>
      </w:r>
      <w:r w:rsidRPr="009A43FB">
        <w:rPr>
          <w:lang w:val="es-PE"/>
        </w:rPr>
        <w:br/>
        <w:t xml:space="preserve">- </w:t>
      </w:r>
      <w:r w:rsidR="000A4A49" w:rsidRPr="000A4A49">
        <w:rPr>
          <w:lang w:val="es-PE"/>
        </w:rPr>
        <w:t>No se requiere instalación si se usa la versión .exe</w:t>
      </w:r>
    </w:p>
    <w:p w14:paraId="24666805" w14:textId="77777777" w:rsidR="00557661" w:rsidRPr="009A43FB" w:rsidRDefault="00876FB0">
      <w:pPr>
        <w:pStyle w:val="Ttulo1"/>
        <w:rPr>
          <w:lang w:val="es-PE"/>
        </w:rPr>
      </w:pPr>
      <w:r w:rsidRPr="009A43FB">
        <w:rPr>
          <w:lang w:val="es-PE"/>
        </w:rPr>
        <w:t>3. Instalación</w:t>
      </w:r>
    </w:p>
    <w:p w14:paraId="07B15226" w14:textId="52AD30E0" w:rsidR="00557661" w:rsidRPr="009A43FB" w:rsidRDefault="00876FB0">
      <w:pPr>
        <w:rPr>
          <w:lang w:val="es-PE"/>
        </w:rPr>
      </w:pPr>
      <w:r w:rsidRPr="009A43FB">
        <w:rPr>
          <w:lang w:val="es-PE"/>
        </w:rPr>
        <w:t>- Ejecuta el archivo</w:t>
      </w:r>
      <w:r w:rsidRPr="009A43FB">
        <w:rPr>
          <w:lang w:val="es-PE"/>
        </w:rPr>
        <w:t xml:space="preserve"> </w:t>
      </w:r>
      <w:hyperlink r:id="rId6" w:tooltip="VeritasScore-Analytics.exe" w:history="1">
        <w:r w:rsidR="000D58D6" w:rsidRPr="000D58D6">
          <w:t xml:space="preserve"> </w:t>
        </w:r>
        <w:proofErr w:type="spellStart"/>
        <w:r w:rsidR="000D58D6" w:rsidRPr="000D58D6">
          <w:rPr>
            <w:color w:val="0070C0"/>
            <w:u w:val="thick" w:color="0070C0"/>
          </w:rPr>
          <w:t>VoidCleanTempo</w:t>
        </w:r>
        <w:proofErr w:type="spellEnd"/>
        <w:r w:rsidR="001A6747" w:rsidRPr="000D58D6">
          <w:rPr>
            <w:rStyle w:val="Hipervnculo"/>
            <w:color w:val="0070C0"/>
            <w:u w:val="thick" w:color="0070C0"/>
            <w:lang w:val="es-PE"/>
          </w:rPr>
          <w:t>.exe</w:t>
        </w:r>
      </w:hyperlink>
      <w:r w:rsidR="001A6747">
        <w:rPr>
          <w:lang w:val="es-PE"/>
        </w:rPr>
        <w:t xml:space="preserve"> </w:t>
      </w:r>
      <w:r w:rsidRPr="009A43FB">
        <w:rPr>
          <w:lang w:val="es-PE"/>
        </w:rPr>
        <w:t>directamente.</w:t>
      </w:r>
      <w:r w:rsidRPr="009A43FB">
        <w:rPr>
          <w:lang w:val="es-PE"/>
        </w:rPr>
        <w:br/>
        <w:t>- Si deseas u</w:t>
      </w:r>
      <w:r w:rsidRPr="009A43FB">
        <w:rPr>
          <w:lang w:val="es-PE"/>
        </w:rPr>
        <w:t>sar el código fuente .</w:t>
      </w:r>
      <w:proofErr w:type="spellStart"/>
      <w:r w:rsidRPr="009A43FB">
        <w:rPr>
          <w:lang w:val="es-PE"/>
        </w:rPr>
        <w:t>py</w:t>
      </w:r>
      <w:proofErr w:type="spellEnd"/>
      <w:r w:rsidRPr="009A43FB">
        <w:rPr>
          <w:lang w:val="es-PE"/>
        </w:rPr>
        <w:t>:</w:t>
      </w:r>
      <w:r w:rsidRPr="009A43FB">
        <w:rPr>
          <w:lang w:val="es-PE"/>
        </w:rPr>
        <w:br/>
        <w:t xml:space="preserve">  1. Asegúrate de tener Python instalado.</w:t>
      </w:r>
      <w:r w:rsidRPr="009A43FB">
        <w:rPr>
          <w:lang w:val="es-PE"/>
        </w:rPr>
        <w:br/>
        <w:t xml:space="preserve">  2. Instala las dependencias con: </w:t>
      </w:r>
      <w:proofErr w:type="spellStart"/>
      <w:r w:rsidRPr="009A43FB">
        <w:rPr>
          <w:lang w:val="es-PE"/>
        </w:rPr>
        <w:t>pip</w:t>
      </w:r>
      <w:proofErr w:type="spellEnd"/>
      <w:r w:rsidRPr="009A43FB">
        <w:rPr>
          <w:lang w:val="es-PE"/>
        </w:rPr>
        <w:t xml:space="preserve"> </w:t>
      </w:r>
      <w:proofErr w:type="spellStart"/>
      <w:r w:rsidRPr="009A43FB">
        <w:rPr>
          <w:lang w:val="es-PE"/>
        </w:rPr>
        <w:t>install</w:t>
      </w:r>
      <w:proofErr w:type="spellEnd"/>
      <w:r w:rsidRPr="009A43FB">
        <w:rPr>
          <w:lang w:val="es-PE"/>
        </w:rPr>
        <w:t xml:space="preserve"> </w:t>
      </w:r>
      <w:proofErr w:type="spellStart"/>
      <w:r w:rsidR="000A4A49" w:rsidRPr="00AE5BA1">
        <w:rPr>
          <w:rFonts w:ascii="Times New Roman" w:hAnsi="Times New Roman" w:cs="Times New Roman"/>
        </w:rPr>
        <w:t>openpyxl</w:t>
      </w:r>
      <w:proofErr w:type="spellEnd"/>
      <w:r w:rsidR="000A4A49">
        <w:rPr>
          <w:rFonts w:ascii="Times New Roman" w:hAnsi="Times New Roman" w:cs="Times New Roman"/>
        </w:rPr>
        <w:t xml:space="preserve"> y</w:t>
      </w:r>
      <w:r w:rsidR="000A4A49" w:rsidRPr="009A43FB">
        <w:rPr>
          <w:lang w:val="es-PE"/>
        </w:rPr>
        <w:t xml:space="preserve"> </w:t>
      </w:r>
      <w:proofErr w:type="spellStart"/>
      <w:r w:rsidRPr="009A43FB">
        <w:rPr>
          <w:lang w:val="es-PE"/>
        </w:rPr>
        <w:t>tkinter</w:t>
      </w:r>
      <w:proofErr w:type="spellEnd"/>
      <w:r w:rsidRPr="009A43FB">
        <w:rPr>
          <w:lang w:val="es-PE"/>
        </w:rPr>
        <w:br/>
        <w:t xml:space="preserve">  3. Ejecuta el archivo: </w:t>
      </w:r>
      <w:proofErr w:type="spellStart"/>
      <w:r w:rsidRPr="009A43FB">
        <w:rPr>
          <w:lang w:val="es-PE"/>
        </w:rPr>
        <w:t>python</w:t>
      </w:r>
      <w:proofErr w:type="spellEnd"/>
      <w:r w:rsidRPr="009A43FB">
        <w:rPr>
          <w:lang w:val="es-PE"/>
        </w:rPr>
        <w:t xml:space="preserve"> </w:t>
      </w:r>
      <w:hyperlink r:id="rId7" w:tooltip="VeritasScore-Analytics.py" w:history="1">
        <w:r w:rsidR="000D58D6" w:rsidRPr="000D58D6">
          <w:rPr>
            <w:color w:val="0070C0"/>
            <w:u w:val="single" w:color="0070C0"/>
          </w:rPr>
          <w:t xml:space="preserve"> </w:t>
        </w:r>
        <w:r w:rsidR="000D58D6" w:rsidRPr="000D58D6">
          <w:rPr>
            <w:color w:val="0070C0"/>
            <w:u w:val="single" w:color="0070C0"/>
          </w:rPr>
          <w:t>VoidCleanTempo</w:t>
        </w:r>
        <w:r w:rsidR="000A4A49" w:rsidRPr="000D58D6">
          <w:rPr>
            <w:rStyle w:val="Hipervnculo"/>
            <w:color w:val="0070C0"/>
            <w:u w:color="0070C0"/>
          </w:rPr>
          <w:t>.py</w:t>
        </w:r>
      </w:hyperlink>
    </w:p>
    <w:p w14:paraId="38A93679" w14:textId="77777777" w:rsidR="00557661" w:rsidRPr="009A43FB" w:rsidRDefault="00876FB0">
      <w:pPr>
        <w:pStyle w:val="Ttulo1"/>
        <w:rPr>
          <w:lang w:val="es-PE"/>
        </w:rPr>
      </w:pPr>
      <w:r w:rsidRPr="009A43FB">
        <w:rPr>
          <w:lang w:val="es-PE"/>
        </w:rPr>
        <w:t>4. Interfaz Principal</w:t>
      </w:r>
    </w:p>
    <w:p w14:paraId="4E9BA26A" w14:textId="1657BF42" w:rsidR="00557661" w:rsidRDefault="000A4A49">
      <w:pPr>
        <w:rPr>
          <w:lang w:val="es-PE"/>
        </w:rPr>
      </w:pPr>
      <w:r>
        <w:rPr>
          <w:lang w:val="es-PE"/>
        </w:rPr>
        <w:t>-Menú principal</w:t>
      </w:r>
    </w:p>
    <w:p w14:paraId="55EC87C4" w14:textId="18DD9DDA" w:rsidR="005D62E6" w:rsidRDefault="000D58D6">
      <w:pPr>
        <w:rPr>
          <w:lang w:val="es-PE"/>
        </w:rPr>
      </w:pPr>
      <w:r w:rsidRPr="000D58D6">
        <w:rPr>
          <w:noProof/>
          <w:lang w:val="es-PE"/>
        </w:rPr>
        <w:lastRenderedPageBreak/>
        <w:drawing>
          <wp:inline distT="0" distB="0" distL="0" distR="0" wp14:anchorId="6FBEFB32" wp14:editId="0CB7947E">
            <wp:extent cx="5486400" cy="2910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D6">
        <w:rPr>
          <w:noProof/>
          <w:lang w:val="es-PE"/>
        </w:rPr>
        <w:t xml:space="preserve"> </w:t>
      </w:r>
    </w:p>
    <w:p w14:paraId="21FDF64C" w14:textId="64B7A17F" w:rsidR="000A4A49" w:rsidRDefault="000A4A49">
      <w:pPr>
        <w:rPr>
          <w:lang w:val="es-PE"/>
        </w:rPr>
      </w:pPr>
      <w:r>
        <w:rPr>
          <w:lang w:val="es-PE"/>
        </w:rPr>
        <w:t>-</w:t>
      </w:r>
      <w:r w:rsidR="000D58D6">
        <w:rPr>
          <w:lang w:val="es-PE"/>
        </w:rPr>
        <w:t>Pestaña de carga lo cual cargara posesos largos</w:t>
      </w:r>
    </w:p>
    <w:p w14:paraId="3A06B960" w14:textId="028D4EC1" w:rsidR="005D62E6" w:rsidRDefault="000D58D6">
      <w:pPr>
        <w:rPr>
          <w:lang w:val="es-PE"/>
        </w:rPr>
      </w:pPr>
      <w:r w:rsidRPr="000D58D6">
        <w:rPr>
          <w:noProof/>
          <w:lang w:val="es-PE"/>
        </w:rPr>
        <w:drawing>
          <wp:inline distT="0" distB="0" distL="0" distR="0" wp14:anchorId="0A5F4FD5" wp14:editId="05865CDF">
            <wp:extent cx="3486637" cy="1467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D6">
        <w:rPr>
          <w:noProof/>
          <w:lang w:val="es-PE"/>
        </w:rPr>
        <w:t xml:space="preserve"> </w:t>
      </w:r>
    </w:p>
    <w:p w14:paraId="47BA4AC6" w14:textId="17A5CF87" w:rsidR="000A4A49" w:rsidRDefault="000A4A49">
      <w:pPr>
        <w:rPr>
          <w:lang w:val="es-PE"/>
        </w:rPr>
      </w:pPr>
      <w:r>
        <w:rPr>
          <w:lang w:val="es-PE"/>
        </w:rPr>
        <w:t>-</w:t>
      </w:r>
      <w:r w:rsidR="000D58D6">
        <w:rPr>
          <w:lang w:val="es-PE"/>
        </w:rPr>
        <w:t xml:space="preserve">Dentro del menú </w:t>
      </w:r>
      <w:proofErr w:type="gramStart"/>
      <w:r w:rsidR="000D58D6">
        <w:rPr>
          <w:lang w:val="es-PE"/>
        </w:rPr>
        <w:t>principal  tendrá</w:t>
      </w:r>
      <w:proofErr w:type="gramEnd"/>
      <w:r w:rsidR="000D58D6">
        <w:rPr>
          <w:lang w:val="es-PE"/>
        </w:rPr>
        <w:t xml:space="preserve"> los botones para hacer distintas interacciones con la aplicación </w:t>
      </w:r>
    </w:p>
    <w:p w14:paraId="6B8A4F54" w14:textId="43E9D022" w:rsidR="005D62E6" w:rsidRDefault="000D58D6">
      <w:pPr>
        <w:rPr>
          <w:lang w:val="es-PE"/>
        </w:rPr>
      </w:pPr>
      <w:r w:rsidRPr="000D58D6">
        <w:rPr>
          <w:lang w:val="es-PE"/>
        </w:rPr>
        <w:lastRenderedPageBreak/>
        <w:drawing>
          <wp:inline distT="0" distB="0" distL="0" distR="0" wp14:anchorId="545E24AC" wp14:editId="3AB1D01F">
            <wp:extent cx="2124371" cy="328658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A90B" w14:textId="7B5DB859" w:rsidR="005D62E6" w:rsidRDefault="000A4A49">
      <w:pPr>
        <w:rPr>
          <w:lang w:val="es-PE"/>
        </w:rPr>
      </w:pPr>
      <w:r>
        <w:rPr>
          <w:lang w:val="es-PE"/>
        </w:rPr>
        <w:t>-</w:t>
      </w:r>
      <w:r w:rsidR="000D58D6">
        <w:rPr>
          <w:lang w:val="es-PE"/>
        </w:rPr>
        <w:t xml:space="preserve">Encabezado donde se muestra una gráfica del porcentaje de tu almacenamiento como también el total de archivos temporales </w:t>
      </w:r>
      <w:r w:rsidR="000A56F6">
        <w:rPr>
          <w:lang w:val="es-PE"/>
        </w:rPr>
        <w:t>encontrados y</w:t>
      </w:r>
      <w:r w:rsidR="000D58D6">
        <w:rPr>
          <w:lang w:val="es-PE"/>
        </w:rPr>
        <w:t xml:space="preserve"> </w:t>
      </w:r>
      <w:r w:rsidR="000A56F6">
        <w:rPr>
          <w:lang w:val="es-PE"/>
        </w:rPr>
        <w:t>botones como</w:t>
      </w:r>
      <w:r w:rsidR="000D58D6">
        <w:rPr>
          <w:lang w:val="es-PE"/>
        </w:rPr>
        <w:t xml:space="preserve"> salir del programa, exportar historial y exportar a </w:t>
      </w:r>
      <w:r w:rsidR="000A56F6">
        <w:rPr>
          <w:lang w:val="es-PE"/>
        </w:rPr>
        <w:t>Excel.</w:t>
      </w:r>
    </w:p>
    <w:p w14:paraId="7C26192A" w14:textId="4746DB74" w:rsidR="005D62E6" w:rsidRDefault="000D58D6" w:rsidP="000D58D6">
      <w:pPr>
        <w:rPr>
          <w:lang w:val="es-PE"/>
        </w:rPr>
      </w:pPr>
      <w:r w:rsidRPr="000D58D6">
        <w:rPr>
          <w:noProof/>
          <w:lang w:val="es-PE"/>
        </w:rPr>
        <w:drawing>
          <wp:inline distT="0" distB="0" distL="0" distR="0" wp14:anchorId="31FB1477" wp14:editId="084CE057">
            <wp:extent cx="5486400" cy="3257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D6">
        <w:rPr>
          <w:noProof/>
          <w:lang w:val="es-PE"/>
        </w:rPr>
        <w:t xml:space="preserve"> </w:t>
      </w:r>
    </w:p>
    <w:p w14:paraId="7F82BA74" w14:textId="045DCD9B" w:rsidR="005D62E6" w:rsidRDefault="005D62E6">
      <w:pPr>
        <w:rPr>
          <w:lang w:val="es-PE"/>
        </w:rPr>
      </w:pPr>
    </w:p>
    <w:p w14:paraId="0EA2FF38" w14:textId="49A31380" w:rsidR="00557661" w:rsidRDefault="000A56F6" w:rsidP="005D62E6">
      <w:pPr>
        <w:rPr>
          <w:lang w:val="es-PE"/>
        </w:rPr>
      </w:pPr>
      <w:r>
        <w:rPr>
          <w:lang w:val="es-PE"/>
        </w:rPr>
        <w:t>-Como inicializar la eliminación de archivos temporales, primero seleccionamos los archivos que aparecen en “Estado Libre”</w:t>
      </w:r>
    </w:p>
    <w:p w14:paraId="4FE93A2F" w14:textId="102FFA48" w:rsidR="000A56F6" w:rsidRDefault="000A56F6" w:rsidP="005D62E6">
      <w:pPr>
        <w:rPr>
          <w:lang w:val="es-PE"/>
        </w:rPr>
      </w:pPr>
      <w:r w:rsidRPr="000A56F6">
        <w:rPr>
          <w:lang w:val="es-PE"/>
        </w:rPr>
        <w:lastRenderedPageBreak/>
        <w:drawing>
          <wp:inline distT="0" distB="0" distL="0" distR="0" wp14:anchorId="508A2C59" wp14:editId="13BFB2C9">
            <wp:extent cx="5486400" cy="3147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5B66" w14:textId="4FC94E11" w:rsidR="000A56F6" w:rsidRDefault="000A56F6" w:rsidP="005D62E6">
      <w:pPr>
        <w:rPr>
          <w:lang w:val="es-PE"/>
        </w:rPr>
      </w:pPr>
      <w:r>
        <w:rPr>
          <w:lang w:val="es-PE"/>
        </w:rPr>
        <w:t>-</w:t>
      </w:r>
      <w:proofErr w:type="spellStart"/>
      <w:r>
        <w:rPr>
          <w:lang w:val="es-PE"/>
        </w:rPr>
        <w:t>Eliminacion</w:t>
      </w:r>
      <w:proofErr w:type="spellEnd"/>
      <w:r>
        <w:rPr>
          <w:lang w:val="es-PE"/>
        </w:rPr>
        <w:t xml:space="preserve"> de archivos temporales, le damos al botón donde dice “Eliminar seleccionados </w:t>
      </w:r>
      <w:proofErr w:type="gramStart"/>
      <w:r>
        <w:rPr>
          <w:lang w:val="es-PE"/>
        </w:rPr>
        <w:t>“ después</w:t>
      </w:r>
      <w:proofErr w:type="gramEnd"/>
      <w:r>
        <w:rPr>
          <w:lang w:val="es-PE"/>
        </w:rPr>
        <w:t xml:space="preserve"> confirmamos </w:t>
      </w:r>
    </w:p>
    <w:p w14:paraId="56EFB3C9" w14:textId="78C4D004" w:rsidR="000A56F6" w:rsidRDefault="000A56F6" w:rsidP="005D62E6">
      <w:pPr>
        <w:rPr>
          <w:lang w:val="es-PE"/>
        </w:rPr>
      </w:pPr>
      <w:r w:rsidRPr="000A56F6">
        <w:rPr>
          <w:lang w:val="es-PE"/>
        </w:rPr>
        <w:drawing>
          <wp:inline distT="0" distB="0" distL="0" distR="0" wp14:anchorId="3B98592B" wp14:editId="679330B9">
            <wp:extent cx="5486400" cy="39801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3499" w14:textId="03435167" w:rsidR="000A56F6" w:rsidRDefault="000A56F6" w:rsidP="005D62E6">
      <w:pPr>
        <w:rPr>
          <w:lang w:val="es-PE"/>
        </w:rPr>
      </w:pPr>
      <w:r>
        <w:rPr>
          <w:lang w:val="es-PE"/>
        </w:rPr>
        <w:t xml:space="preserve">Resultado </w:t>
      </w:r>
    </w:p>
    <w:p w14:paraId="4896A087" w14:textId="6689D629" w:rsidR="000A56F6" w:rsidRDefault="000A56F6" w:rsidP="005D62E6">
      <w:pPr>
        <w:rPr>
          <w:lang w:val="es-PE"/>
        </w:rPr>
      </w:pPr>
      <w:r w:rsidRPr="000A56F6">
        <w:rPr>
          <w:lang w:val="es-PE"/>
        </w:rPr>
        <w:lastRenderedPageBreak/>
        <w:drawing>
          <wp:inline distT="0" distB="0" distL="0" distR="0" wp14:anchorId="017D4314" wp14:editId="3D8305FF">
            <wp:extent cx="2034716" cy="1333616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D5FC" w14:textId="13847FAF" w:rsidR="000A56F6" w:rsidRDefault="000A56F6" w:rsidP="000A56F6">
      <w:pPr>
        <w:pStyle w:val="Prrafodelista"/>
        <w:numPr>
          <w:ilvl w:val="0"/>
          <w:numId w:val="23"/>
        </w:numPr>
        <w:rPr>
          <w:lang w:val="es-PE"/>
        </w:rPr>
      </w:pPr>
      <w:r>
        <w:rPr>
          <w:lang w:val="es-PE"/>
        </w:rPr>
        <w:t xml:space="preserve">Manera de eliminar los archivos de manera masiva, nos </w:t>
      </w:r>
      <w:proofErr w:type="spellStart"/>
      <w:r>
        <w:rPr>
          <w:lang w:val="es-PE"/>
        </w:rPr>
        <w:t>dirijimos</w:t>
      </w:r>
      <w:proofErr w:type="spellEnd"/>
      <w:r>
        <w:rPr>
          <w:lang w:val="es-PE"/>
        </w:rPr>
        <w:t xml:space="preserve"> a el apartado de botones y le daremos a marcar todo </w:t>
      </w:r>
    </w:p>
    <w:p w14:paraId="5D2306D5" w14:textId="555F1B9A" w:rsidR="000A56F6" w:rsidRDefault="000A56F6" w:rsidP="000A56F6">
      <w:pPr>
        <w:pStyle w:val="Prrafodelista"/>
        <w:numPr>
          <w:ilvl w:val="0"/>
          <w:numId w:val="23"/>
        </w:numPr>
        <w:rPr>
          <w:lang w:val="es-PE"/>
        </w:rPr>
      </w:pPr>
      <w:r w:rsidRPr="000A56F6">
        <w:rPr>
          <w:lang w:val="es-PE"/>
        </w:rPr>
        <w:drawing>
          <wp:inline distT="0" distB="0" distL="0" distR="0" wp14:anchorId="5E78A48C" wp14:editId="01A5EC19">
            <wp:extent cx="5486400" cy="35477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658" w14:textId="2BECD78C" w:rsidR="000A56F6" w:rsidRDefault="000A56F6" w:rsidP="000A56F6">
      <w:pPr>
        <w:pStyle w:val="Prrafodelista"/>
        <w:numPr>
          <w:ilvl w:val="0"/>
          <w:numId w:val="23"/>
        </w:numPr>
        <w:rPr>
          <w:lang w:val="es-PE"/>
        </w:rPr>
      </w:pPr>
      <w:r>
        <w:rPr>
          <w:lang w:val="es-PE"/>
        </w:rPr>
        <w:t xml:space="preserve">- Eliminación masiva le daremos de nuevo al botón de eliminar seleccionados y luego el </w:t>
      </w:r>
      <w:r w:rsidR="00876FB0">
        <w:rPr>
          <w:lang w:val="es-PE"/>
        </w:rPr>
        <w:t>resultado nos</w:t>
      </w:r>
      <w:r>
        <w:rPr>
          <w:lang w:val="es-PE"/>
        </w:rPr>
        <w:t xml:space="preserve"> dará es </w:t>
      </w:r>
      <w:r w:rsidR="00876FB0">
        <w:rPr>
          <w:lang w:val="es-PE"/>
        </w:rPr>
        <w:t>este:</w:t>
      </w:r>
    </w:p>
    <w:p w14:paraId="0C8DA6FE" w14:textId="3B378694" w:rsidR="000A56F6" w:rsidRDefault="000A56F6" w:rsidP="000A56F6">
      <w:pPr>
        <w:pStyle w:val="Prrafodelista"/>
        <w:numPr>
          <w:ilvl w:val="0"/>
          <w:numId w:val="23"/>
        </w:numPr>
        <w:rPr>
          <w:lang w:val="es-PE"/>
        </w:rPr>
      </w:pPr>
      <w:r w:rsidRPr="000A56F6">
        <w:rPr>
          <w:lang w:val="es-PE"/>
        </w:rPr>
        <w:drawing>
          <wp:inline distT="0" distB="0" distL="0" distR="0" wp14:anchorId="288973E2" wp14:editId="3C2F7281">
            <wp:extent cx="2232853" cy="1348857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PE"/>
        </w:rPr>
        <w:t xml:space="preserve">  los errores son causa de que esos archivos están </w:t>
      </w:r>
      <w:r w:rsidR="00876FB0">
        <w:rPr>
          <w:lang w:val="es-PE"/>
        </w:rPr>
        <w:t>siendo</w:t>
      </w:r>
      <w:r>
        <w:rPr>
          <w:lang w:val="es-PE"/>
        </w:rPr>
        <w:t xml:space="preserve"> usados </w:t>
      </w:r>
      <w:r w:rsidR="00876FB0">
        <w:rPr>
          <w:lang w:val="es-PE"/>
        </w:rPr>
        <w:t xml:space="preserve">y para </w:t>
      </w:r>
      <w:r>
        <w:rPr>
          <w:lang w:val="es-PE"/>
        </w:rPr>
        <w:t xml:space="preserve">no causar problemas con dicha aplicación no se elimino </w:t>
      </w:r>
    </w:p>
    <w:p w14:paraId="5C32ACE9" w14:textId="79462D70" w:rsidR="00876FB0" w:rsidRPr="00876FB0" w:rsidRDefault="00876FB0" w:rsidP="00876FB0">
      <w:pPr>
        <w:pStyle w:val="Prrafodelista"/>
        <w:numPr>
          <w:ilvl w:val="0"/>
          <w:numId w:val="23"/>
        </w:numPr>
        <w:rPr>
          <w:lang w:val="es-PE"/>
        </w:rPr>
      </w:pPr>
      <w:r>
        <w:rPr>
          <w:lang w:val="es-PE"/>
        </w:rPr>
        <w:t xml:space="preserve">Botones de exportación estos </w:t>
      </w:r>
      <w:proofErr w:type="spellStart"/>
      <w:r>
        <w:rPr>
          <w:lang w:val="es-PE"/>
        </w:rPr>
        <w:t>expeortan</w:t>
      </w:r>
      <w:proofErr w:type="spellEnd"/>
      <w:r>
        <w:rPr>
          <w:lang w:val="es-PE"/>
        </w:rPr>
        <w:t xml:space="preserve"> a un documento </w:t>
      </w:r>
      <w:proofErr w:type="gramStart"/>
      <w:r>
        <w:rPr>
          <w:lang w:val="es-PE"/>
        </w:rPr>
        <w:t>Excel  el</w:t>
      </w:r>
      <w:proofErr w:type="gramEnd"/>
      <w:r>
        <w:rPr>
          <w:lang w:val="es-PE"/>
        </w:rPr>
        <w:t xml:space="preserve"> historial de todo lo eliminado y el otro  lo que no se elimino aun </w:t>
      </w:r>
    </w:p>
    <w:p w14:paraId="119825AE" w14:textId="1ADF992A" w:rsidR="00876FB0" w:rsidRDefault="00876FB0" w:rsidP="000A56F6">
      <w:pPr>
        <w:pStyle w:val="Prrafodelista"/>
        <w:numPr>
          <w:ilvl w:val="0"/>
          <w:numId w:val="23"/>
        </w:numPr>
        <w:rPr>
          <w:lang w:val="es-PE"/>
        </w:rPr>
      </w:pPr>
      <w:r w:rsidRPr="00876FB0">
        <w:rPr>
          <w:lang w:val="es-PE"/>
        </w:rPr>
        <w:drawing>
          <wp:inline distT="0" distB="0" distL="0" distR="0" wp14:anchorId="25E15B21" wp14:editId="42EDE358">
            <wp:extent cx="3253740" cy="347133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9663"/>
                    <a:stretch/>
                  </pic:blipFill>
                  <pic:spPr bwMode="auto">
                    <a:xfrm>
                      <a:off x="0" y="0"/>
                      <a:ext cx="3254022" cy="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AA84" w14:textId="2B831F21" w:rsidR="00876FB0" w:rsidRDefault="00876FB0" w:rsidP="000A56F6">
      <w:pPr>
        <w:pStyle w:val="Prrafodelista"/>
        <w:numPr>
          <w:ilvl w:val="0"/>
          <w:numId w:val="23"/>
        </w:numPr>
        <w:rPr>
          <w:lang w:val="es-PE"/>
        </w:rPr>
      </w:pPr>
      <w:r w:rsidRPr="00876FB0">
        <w:rPr>
          <w:lang w:val="es-PE"/>
        </w:rPr>
        <w:lastRenderedPageBreak/>
        <w:drawing>
          <wp:inline distT="0" distB="0" distL="0" distR="0" wp14:anchorId="493BC904" wp14:editId="4C57A420">
            <wp:extent cx="5486400" cy="3703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PE"/>
        </w:rPr>
        <w:t xml:space="preserve"> te </w:t>
      </w:r>
      <w:proofErr w:type="spellStart"/>
      <w:r>
        <w:rPr>
          <w:lang w:val="es-PE"/>
        </w:rPr>
        <w:t>dara</w:t>
      </w:r>
      <w:proofErr w:type="spellEnd"/>
      <w:r>
        <w:rPr>
          <w:lang w:val="es-PE"/>
        </w:rPr>
        <w:t xml:space="preserve"> la opción de guardar donde tu prefieras.</w:t>
      </w:r>
    </w:p>
    <w:p w14:paraId="604E0C6E" w14:textId="410D95F4" w:rsidR="00876FB0" w:rsidRDefault="00876FB0" w:rsidP="00876FB0">
      <w:pPr>
        <w:rPr>
          <w:lang w:val="es-PE"/>
        </w:rPr>
      </w:pPr>
    </w:p>
    <w:p w14:paraId="413E7D05" w14:textId="154EF851" w:rsidR="00876FB0" w:rsidRDefault="00876FB0" w:rsidP="00876FB0">
      <w:pPr>
        <w:rPr>
          <w:lang w:val="es-PE"/>
        </w:rPr>
      </w:pPr>
    </w:p>
    <w:p w14:paraId="11990A8E" w14:textId="1B659526" w:rsidR="00876FB0" w:rsidRDefault="00876FB0" w:rsidP="00876FB0">
      <w:pPr>
        <w:rPr>
          <w:lang w:val="es-PE"/>
        </w:rPr>
      </w:pPr>
      <w:r>
        <w:rPr>
          <w:lang w:val="es-PE"/>
        </w:rPr>
        <w:t>Recomendaciones para el uso eficiente de la aplicación.</w:t>
      </w:r>
    </w:p>
    <w:p w14:paraId="3EB3042D" w14:textId="3493D5A4" w:rsidR="00876FB0" w:rsidRDefault="00876FB0" w:rsidP="00876FB0">
      <w:pPr>
        <w:pStyle w:val="Prrafodelista"/>
        <w:numPr>
          <w:ilvl w:val="0"/>
          <w:numId w:val="23"/>
        </w:numPr>
        <w:rPr>
          <w:lang w:val="es-PE"/>
        </w:rPr>
      </w:pPr>
      <w:r>
        <w:rPr>
          <w:lang w:val="es-PE"/>
        </w:rPr>
        <w:t>Si eres nuevo la Aplicación tiene un manual propio</w:t>
      </w:r>
      <w:bookmarkStart w:id="0" w:name="_GoBack"/>
      <w:bookmarkEnd w:id="0"/>
      <w:r>
        <w:rPr>
          <w:lang w:val="es-PE"/>
        </w:rPr>
        <w:t xml:space="preserve"> donde te ara ver su funcionamiento  </w:t>
      </w:r>
    </w:p>
    <w:p w14:paraId="5D069777" w14:textId="5861EB82" w:rsidR="00876FB0" w:rsidRDefault="00876FB0" w:rsidP="00876FB0">
      <w:pPr>
        <w:pStyle w:val="Prrafodelista"/>
        <w:numPr>
          <w:ilvl w:val="0"/>
          <w:numId w:val="23"/>
        </w:numPr>
        <w:rPr>
          <w:lang w:val="es-PE"/>
        </w:rPr>
      </w:pPr>
      <w:r>
        <w:rPr>
          <w:lang w:val="es-PE"/>
        </w:rPr>
        <w:t xml:space="preserve">Cada proceso Actualizar la aplicación </w:t>
      </w:r>
    </w:p>
    <w:p w14:paraId="65EDD04F" w14:textId="57E9108E" w:rsidR="00876FB0" w:rsidRPr="00876FB0" w:rsidRDefault="00876FB0" w:rsidP="00876FB0">
      <w:pPr>
        <w:pStyle w:val="Prrafodelista"/>
        <w:numPr>
          <w:ilvl w:val="0"/>
          <w:numId w:val="23"/>
        </w:numPr>
        <w:rPr>
          <w:lang w:val="es-PE"/>
        </w:rPr>
      </w:pPr>
      <w:r>
        <w:rPr>
          <w:lang w:val="es-PE"/>
        </w:rPr>
        <w:t xml:space="preserve"> El historial funcionara una ves hayas eliminado archivos en la aplicación </w:t>
      </w:r>
    </w:p>
    <w:sectPr w:rsidR="00876FB0" w:rsidRPr="00876FB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BA6C13"/>
    <w:multiLevelType w:val="multilevel"/>
    <w:tmpl w:val="BBE2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532AA0"/>
    <w:multiLevelType w:val="multilevel"/>
    <w:tmpl w:val="0AA6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965385"/>
    <w:multiLevelType w:val="hybridMultilevel"/>
    <w:tmpl w:val="AD4CCD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E15B8E"/>
    <w:multiLevelType w:val="multilevel"/>
    <w:tmpl w:val="51BE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FE39F6"/>
    <w:multiLevelType w:val="multilevel"/>
    <w:tmpl w:val="9ABA7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67167C"/>
    <w:multiLevelType w:val="hybridMultilevel"/>
    <w:tmpl w:val="89DE85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4115CE"/>
    <w:multiLevelType w:val="multilevel"/>
    <w:tmpl w:val="6630A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06237E"/>
    <w:multiLevelType w:val="hybridMultilevel"/>
    <w:tmpl w:val="7D607426"/>
    <w:lvl w:ilvl="0" w:tplc="F86CD7C0">
      <w:start w:val="8"/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07224D"/>
    <w:multiLevelType w:val="multilevel"/>
    <w:tmpl w:val="3170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F11704"/>
    <w:multiLevelType w:val="multilevel"/>
    <w:tmpl w:val="4FF6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8F507A"/>
    <w:multiLevelType w:val="hybridMultilevel"/>
    <w:tmpl w:val="A606B0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368DD"/>
    <w:multiLevelType w:val="multilevel"/>
    <w:tmpl w:val="5AD6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F1A05"/>
    <w:multiLevelType w:val="hybridMultilevel"/>
    <w:tmpl w:val="B6E057F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FC7BEE"/>
    <w:multiLevelType w:val="hybridMultilevel"/>
    <w:tmpl w:val="C71E4944"/>
    <w:lvl w:ilvl="0" w:tplc="A1BE9D80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4"/>
  </w:num>
  <w:num w:numId="11">
    <w:abstractNumId w:val="21"/>
  </w:num>
  <w:num w:numId="12">
    <w:abstractNumId w:val="9"/>
  </w:num>
  <w:num w:numId="13">
    <w:abstractNumId w:val="11"/>
  </w:num>
  <w:num w:numId="14">
    <w:abstractNumId w:val="16"/>
  </w:num>
  <w:num w:numId="15">
    <w:abstractNumId w:val="19"/>
  </w:num>
  <w:num w:numId="16">
    <w:abstractNumId w:val="12"/>
  </w:num>
  <w:num w:numId="17">
    <w:abstractNumId w:val="17"/>
  </w:num>
  <w:num w:numId="18">
    <w:abstractNumId w:val="10"/>
  </w:num>
  <w:num w:numId="19">
    <w:abstractNumId w:val="20"/>
  </w:num>
  <w:num w:numId="20">
    <w:abstractNumId w:val="15"/>
  </w:num>
  <w:num w:numId="21">
    <w:abstractNumId w:val="18"/>
  </w:num>
  <w:num w:numId="22">
    <w:abstractNumId w:val="13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4A49"/>
    <w:rsid w:val="000A56F6"/>
    <w:rsid w:val="000D58D6"/>
    <w:rsid w:val="0015074B"/>
    <w:rsid w:val="001833E2"/>
    <w:rsid w:val="001A6747"/>
    <w:rsid w:val="0029639D"/>
    <w:rsid w:val="00326F90"/>
    <w:rsid w:val="003831FB"/>
    <w:rsid w:val="003B4F73"/>
    <w:rsid w:val="00557661"/>
    <w:rsid w:val="005D62E6"/>
    <w:rsid w:val="006E4B68"/>
    <w:rsid w:val="00841688"/>
    <w:rsid w:val="00876FB0"/>
    <w:rsid w:val="009A43FB"/>
    <w:rsid w:val="00AA1D8D"/>
    <w:rsid w:val="00B47730"/>
    <w:rsid w:val="00CB0664"/>
    <w:rsid w:val="00D3089D"/>
    <w:rsid w:val="00EC0EF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3B8EFFF2"/>
  <w14:defaultImageDpi w14:val="300"/>
  <w15:docId w15:val="{FE6F26AC-3AA3-4173-B93E-64948091F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0A4A4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4A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D6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CdigoHTML">
    <w:name w:val="HTML Code"/>
    <w:basedOn w:val="Fuentedeprrafopredeter"/>
    <w:uiPriority w:val="99"/>
    <w:semiHidden/>
    <w:unhideWhenUsed/>
    <w:rsid w:val="005D62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1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8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25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github.com/kevinraf/VeritasScore-Analytics/blob/main/VeritasScore-Analytics.p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vinraf/VeritasScore-Analytics/blob/main/VeritasScore-Analytics.ex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E0FDF2-3E2B-45C8-B4BC-BC0412BD2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435</Words>
  <Characters>2396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Yunior Benito Quispe Quispe</cp:lastModifiedBy>
  <cp:revision>2</cp:revision>
  <dcterms:created xsi:type="dcterms:W3CDTF">2025-07-06T23:26:00Z</dcterms:created>
  <dcterms:modified xsi:type="dcterms:W3CDTF">2025-07-06T23:26:00Z</dcterms:modified>
  <cp:category/>
</cp:coreProperties>
</file>